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B8381F"/>
        </w:rPr>
        <w:t>「제4회 문화체육관광 인공지능·데이터 활용 공모전」기획서</w:t>
      </w:r>
    </w:p>
    <w:p>
      <w:r>
        <w:rPr>
          <w:rFonts w:ascii="맑은 고딕" w:hAnsi="맑은 고딕" w:eastAsia="맑은 고딕"/>
          <w:b/>
          <w:color w:val="A8341C"/>
        </w:rPr>
        <w:t>— 문화데이터 활용 분야 / 제품·서비스 부문 —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사례명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 xml:space="preserve">외국인 관광객을 위한 </w:t>
            </w:r>
            <w:r>
              <w:rPr>
                <w:rFonts w:ascii="맑은 고딕" w:hAnsi="맑은 고딕" w:eastAsia="맑은 고딕"/>
                <w:b/>
                <w:color w:val="A8341C"/>
              </w:rPr>
              <w:t>유사 한식 추천 &amp; 관광 연계</w:t>
            </w:r>
            <w:r>
              <w:rPr>
                <w:rFonts w:ascii="맑은 고딕" w:hAnsi="맑은 고딕" w:eastAsia="맑은 고딕"/>
              </w:rPr>
              <w:t xml:space="preserve"> 데이터 매핑 서비스 — </w:t>
            </w:r>
            <w:r>
              <w:rPr>
                <w:rFonts w:ascii="맑은 고딕" w:hAnsi="맑은 고딕" w:eastAsia="맑은 고딕"/>
                <w:b/>
                <w:color w:val="A8341C"/>
              </w:rPr>
              <w:t>K-Food 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제품·서비스 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☑ 웹(Web)  ※ 실행 방법은 본문 부록 참조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한 줄 소개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 xml:space="preserve">익숙한 자국 음식을 고르면 </w:t>
            </w:r>
            <w:r>
              <w:rPr>
                <w:rFonts w:ascii="맑은 고딕" w:hAnsi="맑은 고딕" w:eastAsia="맑은 고딕"/>
                <w:b/>
                <w:color w:val="A8341C"/>
              </w:rPr>
              <w:t>재료·맛이 비슷한 한국 음식</w:t>
            </w:r>
            <w:r>
              <w:rPr>
                <w:rFonts w:ascii="맑은 고딕" w:hAnsi="맑은 고딕" w:eastAsia="맑은 고딕"/>
              </w:rPr>
              <w:t xml:space="preserve">을 추천하고, 그 음식을 즐길 </w:t>
            </w:r>
            <w:r>
              <w:rPr>
                <w:rFonts w:ascii="맑은 고딕" w:hAnsi="맑은 고딕" w:eastAsia="맑은 고딕"/>
                <w:b/>
                <w:color w:val="A8341C"/>
              </w:rPr>
              <w:t>맛집·특산물 판매처</w:t>
            </w:r>
            <w:r>
              <w:rPr>
                <w:rFonts w:ascii="맑은 고딕" w:hAnsi="맑은 고딕" w:eastAsia="맑은 고딕"/>
              </w:rPr>
              <w:t>까지 안내하는 식문화·관광 융합 서비스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B8381F"/>
        </w:rPr>
        <w:t>1) 제품·서비스 소개 및 목적(요약)</w:t>
      </w:r>
    </w:p>
    <w:p>
      <w:r>
        <w:rPr>
          <w:rFonts w:ascii="맑은 고딕" w:hAnsi="맑은 고딕" w:eastAsia="맑은 고딕"/>
        </w:rPr>
        <w:t xml:space="preserve">최근 한국을 방문하는 외국인 관광객이 증가하면서 음식은 관광 만족도를 결정하는 핵심 요소로 자리잡고 있다. 관광객들은 명소 방문뿐 아니라 </w:t>
      </w:r>
      <w:r>
        <w:rPr>
          <w:rFonts w:ascii="맑은 고딕" w:hAnsi="맑은 고딕" w:eastAsia="맑은 고딕"/>
          <w:b/>
          <w:color w:val="A8341C"/>
        </w:rPr>
        <w:t>현지 음식 체험</w:t>
      </w:r>
      <w:r>
        <w:rPr>
          <w:rFonts w:ascii="맑은 고딕" w:hAnsi="맑은 고딕" w:eastAsia="맑은 고딕"/>
        </w:rPr>
        <w:t>을 여행의 주요 목적으로 인식하며, 음식 경험은 한국 문화에 대한 이해와 재방문 의사에도 큰 영향을 미친다.</w:t>
      </w:r>
    </w:p>
    <w:p>
      <w:r>
        <w:rPr>
          <w:rFonts w:ascii="맑은 고딕" w:hAnsi="맑은 고딕" w:eastAsia="맑은 고딕"/>
        </w:rPr>
        <w:t xml:space="preserve">그러나 한식은 </w:t>
      </w:r>
      <w:r>
        <w:rPr>
          <w:rFonts w:ascii="맑은 고딕" w:hAnsi="맑은 고딕" w:eastAsia="맑은 고딕"/>
          <w:b/>
          <w:color w:val="A8341C"/>
        </w:rPr>
        <w:t>음식명만으로 재료와 맛을 직관적으로 파악하기 어렵다.</w:t>
      </w:r>
      <w:r>
        <w:rPr>
          <w:rFonts w:ascii="맑은 고딕" w:hAnsi="맑은 고딕" w:eastAsia="맑은 고딕"/>
        </w:rPr>
        <w:t xml:space="preserve"> '김치찌개', '육개장', '순두부찌개'는 한국인에게 익숙하지만, 외국인은 그 음식이 맵거나 특정 향신료를 쓰는지, 자신이 즐겨 먹는 음식과 비슷한지 판단하기 어렵다. 이런 정보 부족은 음식 선택을 부담스럽게 만들고, 결국 </w:t>
      </w:r>
      <w:r>
        <w:rPr>
          <w:rFonts w:ascii="맑은 고딕" w:hAnsi="맑은 고딕" w:eastAsia="맑은 고딕"/>
          <w:b/>
          <w:color w:val="A8341C"/>
        </w:rPr>
        <w:t>소수의 유명 음식·관광지에 소비가 집중</w:t>
      </w:r>
      <w:r>
        <w:rPr>
          <w:rFonts w:ascii="맑은 고딕" w:hAnsi="맑은 고딕" w:eastAsia="맑은 고딕"/>
        </w:rPr>
        <w:t>되는 결과로 이어진다.</w:t>
      </w:r>
    </w:p>
    <w:p>
      <w:r>
        <w:rPr>
          <w:rFonts w:ascii="맑은 고딕" w:hAnsi="맑은 고딕" w:eastAsia="맑은 고딕"/>
        </w:rPr>
        <w:t xml:space="preserve">본 서비스 </w:t>
      </w:r>
      <w:r>
        <w:rPr>
          <w:rFonts w:ascii="맑은 고딕" w:hAnsi="맑은 고딕" w:eastAsia="맑은 고딕"/>
          <w:b/>
          <w:color w:val="A8341C"/>
        </w:rPr>
        <w:t>K-Food Match</w:t>
      </w:r>
      <w:r>
        <w:rPr>
          <w:rFonts w:ascii="맑은 고딕" w:hAnsi="맑은 고딕" w:eastAsia="맑은 고딕"/>
        </w:rPr>
        <w:t>는 이 문제를 두 축으로 해결한다.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  <w:color w:val="A8341C"/>
        </w:rPr>
        <w:t>식문화 기반 개인화 추천</w:t>
      </w:r>
      <w:r>
        <w:rPr>
          <w:rFonts w:ascii="맑은 고딕" w:hAnsi="맑은 고딕" w:eastAsia="맑은 고딕"/>
        </w:rPr>
        <w:t xml:space="preserve"> — 관광객이 익숙한 </w:t>
      </w:r>
      <w:r>
        <w:rPr>
          <w:rFonts w:ascii="맑은 고딕" w:hAnsi="맑은 고딕" w:eastAsia="맑은 고딕"/>
          <w:b/>
          <w:color w:val="A8341C"/>
        </w:rPr>
        <w:t>자국 음식</w:t>
      </w:r>
      <w:r>
        <w:rPr>
          <w:rFonts w:ascii="맑은 고딕" w:hAnsi="맑은 고딕" w:eastAsia="맑은 고딕"/>
        </w:rPr>
        <w:t>을 기준으로, 재료·맛이 유사한 한국 음식을 추천하여 심리적 진입장벽을 낮춘다.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  <w:color w:val="A8341C"/>
        </w:rPr>
        <w:t>관광·지역상권 연계</w:t>
      </w:r>
      <w:r>
        <w:rPr>
          <w:rFonts w:ascii="맑은 고딕" w:hAnsi="맑은 고딕" w:eastAsia="맑은 고딕"/>
        </w:rPr>
        <w:t xml:space="preserve"> — 추천된 한식을 실제로 즐길 수 있는 </w:t>
      </w:r>
      <w:r>
        <w:rPr>
          <w:rFonts w:ascii="맑은 고딕" w:hAnsi="맑은 고딕" w:eastAsia="맑은 고딕"/>
          <w:b/>
          <w:color w:val="A8341C"/>
        </w:rPr>
        <w:t>맛집과 관련 특산물·전통시장</w:t>
      </w:r>
      <w:r>
        <w:rPr>
          <w:rFonts w:ascii="맑은 고딕" w:hAnsi="맑은 고딕" w:eastAsia="맑은 고딕"/>
        </w:rPr>
        <w:t>을 공공데이터로 안내하여, 음식 경험을 지역 관광 동선으로 확장한다.</w:t>
      </w:r>
    </w:p>
    <w:p>
      <w:r>
        <w:rPr>
          <w:rFonts w:ascii="맑은 고딕" w:hAnsi="맑은 고딕" w:eastAsia="맑은 고딕"/>
        </w:rPr>
        <w:t xml:space="preserve">이를 위해 공공데이터(한식 레시피·해외 음식·관광정보)를 수집·가공하여 음식 간 관계를 구조화한 </w:t>
      </w:r>
      <w:r>
        <w:rPr>
          <w:rFonts w:ascii="맑은 고딕" w:hAnsi="맑은 고딕" w:eastAsia="맑은 고딕"/>
          <w:b/>
          <w:color w:val="A8341C"/>
        </w:rPr>
        <w:t>'음식 데이터 허브'</w:t>
      </w:r>
      <w:r>
        <w:rPr>
          <w:rFonts w:ascii="맑은 고딕" w:hAnsi="맑은 고딕" w:eastAsia="맑은 고딕"/>
        </w:rPr>
        <w:t xml:space="preserve">를 구축하였으며, 본 기획서 제출 시점에 </w:t>
      </w:r>
      <w:r>
        <w:rPr>
          <w:rFonts w:ascii="맑은 고딕" w:hAnsi="맑은 고딕" w:eastAsia="맑은 고딕"/>
          <w:b/>
          <w:color w:val="A8341C"/>
        </w:rPr>
        <w:t>실제 동작하는 웹 프로토타입</w:t>
      </w:r>
      <w:r>
        <w:rPr>
          <w:rFonts w:ascii="맑은 고딕" w:hAnsi="맑은 고딕" w:eastAsia="맑은 고딕"/>
        </w:rPr>
        <w:t>으로 구현을 완료하였다.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2) 제품·서비스 상세 설명 (화면 중심)</w:t>
      </w:r>
    </w:p>
    <w:p>
      <w:r>
        <w:rPr>
          <w:rFonts w:ascii="맑은 고딕" w:hAnsi="맑은 고딕" w:eastAsia="맑은 고딕"/>
        </w:rPr>
        <w:t xml:space="preserve">사용자 흐름은 </w:t>
      </w:r>
      <w:r>
        <w:rPr>
          <w:rFonts w:ascii="맑은 고딕" w:hAnsi="맑은 고딕" w:eastAsia="맑은 고딕"/>
          <w:b/>
          <w:color w:val="A8341C"/>
        </w:rPr>
        <w:t>① 세계지도(홈) → ② 국가별 대표 음식 선택 → ③ 유사 한식 추천 → ④ 맛집·특산물 안내</w:t>
      </w:r>
      <w:r>
        <w:rPr>
          <w:rFonts w:ascii="맑은 고딕" w:hAnsi="맑은 고딕" w:eastAsia="맑은 고딕"/>
        </w:rPr>
        <w:t xml:space="preserve"> 4단계로 구성된다.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화면 ① — 홈: 드래그 가능한 세계 지구본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65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lo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6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홈 화면 — 세계 지구본</w:t>
      </w:r>
    </w:p>
    <w:p>
      <w:r>
        <w:rPr>
          <w:rFonts w:ascii="맑은 고딕" w:hAnsi="맑은 고딕" w:eastAsia="맑은 고딕"/>
        </w:rPr>
        <w:t xml:space="preserve">접속 시 </w:t>
      </w:r>
      <w:r>
        <w:rPr>
          <w:rFonts w:ascii="맑은 고딕" w:hAnsi="맑은 고딕" w:eastAsia="맑은 고딕"/>
          <w:b/>
          <w:color w:val="A8341C"/>
        </w:rPr>
        <w:t>드래그로 자유롭게 회전하는 3D 세계 지구본</w:t>
      </w:r>
      <w:r>
        <w:rPr>
          <w:rFonts w:ascii="맑은 고딕" w:hAnsi="맑은 고딕" w:eastAsia="맑은 고딕"/>
        </w:rPr>
        <w:t xml:space="preserve">이 나타난다. 서비스가 데이터를 보유한 </w:t>
      </w:r>
      <w:r>
        <w:rPr>
          <w:rFonts w:ascii="맑은 고딕" w:hAnsi="맑은 고딕" w:eastAsia="맑은 고딕"/>
          <w:b/>
          <w:color w:val="A8341C"/>
        </w:rPr>
        <w:t>37개국이 주황색으로 강조</w:t>
      </w:r>
      <w:r>
        <w:rPr>
          <w:rFonts w:ascii="맑은 고딕" w:hAnsi="맑은 고딕" w:eastAsia="맑은 고딕"/>
        </w:rPr>
        <w:t xml:space="preserve">되며(범례 제공), 해당 국가에 마우스를 올리면 나라 이름과 보유 음식 수가 표시되고, </w:t>
      </w:r>
      <w:r>
        <w:rPr>
          <w:rFonts w:ascii="맑은 고딕" w:hAnsi="맑은 고딕" w:eastAsia="맑은 고딕"/>
          <w:b/>
          <w:color w:val="A8341C"/>
        </w:rPr>
        <w:t>클릭하면 음식 선택 단계로 진입</w:t>
      </w:r>
      <w:r>
        <w:rPr>
          <w:rFonts w:ascii="맑은 고딕" w:hAnsi="맑은 고딕" w:eastAsia="맑은 고딕"/>
        </w:rPr>
        <w:t xml:space="preserve">한다. 지도에 익숙하지 않은 사용자를 위해 하단에 '목록에서 바로 찾기' 보조 검색도 제공한다. 외국인 관광객이 </w:t>
      </w:r>
      <w:r>
        <w:rPr>
          <w:rFonts w:ascii="맑은 고딕" w:hAnsi="맑은 고딕" w:eastAsia="맑은 고딕"/>
          <w:b/>
          <w:color w:val="A8341C"/>
        </w:rPr>
        <w:t>'내 나라'를 직관적으로 찾는</w:t>
      </w:r>
      <w:r>
        <w:rPr>
          <w:rFonts w:ascii="맑은 고딕" w:hAnsi="맑은 고딕" w:eastAsia="맑은 고딕"/>
        </w:rPr>
        <w:t xml:space="preserve"> 경험을 첫 화면에 배치하여 친근감을 높였다.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화면 ② — 국가별 대표 음식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8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8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음식 선택 화면</w:t>
      </w:r>
    </w:p>
    <w:p>
      <w:r>
        <w:rPr>
          <w:rFonts w:ascii="맑은 고딕" w:hAnsi="맑은 고딕" w:eastAsia="맑은 고딕"/>
        </w:rPr>
        <w:t xml:space="preserve">선택한 국가의 대표 음식이 </w:t>
      </w:r>
      <w:r>
        <w:rPr>
          <w:rFonts w:ascii="맑은 고딕" w:hAnsi="맑은 고딕" w:eastAsia="맑은 고딕"/>
          <w:b/>
          <w:color w:val="A8341C"/>
        </w:rPr>
        <w:t>실제 음식 사진 카드</w:t>
      </w:r>
      <w:r>
        <w:rPr>
          <w:rFonts w:ascii="맑은 고딕" w:hAnsi="맑은 고딕" w:eastAsia="맑은 고딕"/>
        </w:rPr>
        <w:t>로 제시된다(예: 일본 → 가라아게·연어 데리야키·가츠동·스시…). 사용자는 평소 즐겨 먹는 음식을 직접 고른다. 각 카드에는 음식 분류(카테고리)가 함께 표기되어 선택을 돕는다.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화면 ③ — 유사 한식 추천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759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mm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5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추천 결과 화면</w:t>
      </w:r>
    </w:p>
    <w:p>
      <w:r>
        <w:rPr>
          <w:rFonts w:ascii="맑은 고딕" w:hAnsi="맑은 고딕" w:eastAsia="맑은 고딕"/>
        </w:rPr>
        <w:t xml:space="preserve">선택한 음식과 </w:t>
      </w:r>
      <w:r>
        <w:rPr>
          <w:rFonts w:ascii="맑은 고딕" w:hAnsi="맑은 고딕" w:eastAsia="맑은 고딕"/>
          <w:b/>
          <w:color w:val="A8341C"/>
        </w:rPr>
        <w:t>재료·맛이 가장 비슷한 한국 음식</w:t>
      </w:r>
      <w:r>
        <w:rPr>
          <w:rFonts w:ascii="맑은 고딕" w:hAnsi="맑은 고딕" w:eastAsia="맑은 고딕"/>
        </w:rPr>
        <w:t>을 일치율 순으로 추천한다. 각 추천 카드는 다음 정보를 제공한다.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일치율(%)</w:t>
      </w:r>
      <w:r>
        <w:rPr>
          <w:rFonts w:ascii="맑은 고딕" w:hAnsi="맑은 고딕" w:eastAsia="맑은 고딕"/>
        </w:rPr>
        <w:t xml:space="preserve"> 과 </w:t>
      </w:r>
      <w:r>
        <w:rPr>
          <w:rFonts w:ascii="맑은 고딕" w:hAnsi="맑은 고딕" w:eastAsia="맑은 고딕"/>
          <w:b/>
          <w:color w:val="A8341C"/>
        </w:rPr>
        <w:t>1~3위 메달 배지</w:t>
      </w:r>
      <w:r>
        <w:rPr>
          <w:rFonts w:ascii="맑은 고딕" w:hAnsi="맑은 고딕" w:eastAsia="맑은 고딕"/>
        </w:rPr>
        <w:t xml:space="preserve"> — 어떤 음식이 가장 가까운지 한눈에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맛 프로파일 태그</w:t>
      </w:r>
      <w:r>
        <w:rPr>
          <w:rFonts w:ascii="맑은 고딕" w:hAnsi="맑은 고딕" w:eastAsia="맑은 고딕"/>
        </w:rPr>
        <w:t xml:space="preserve"> — 매운맛·감칠맛·고소한맛·단맛 등 (한식의 '맛의 방향'을 시각화)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공통 재료</w:t>
      </w:r>
      <w:r>
        <w:rPr>
          <w:rFonts w:ascii="맑은 고딕" w:hAnsi="맑은 고딕" w:eastAsia="맑은 고딕"/>
        </w:rPr>
        <w:t xml:space="preserve"> — "이 음식과 한식이 어떤 재료를 공유하는지" 추천 근거를 투명하게 제시</w:t>
      </w:r>
    </w:p>
    <w:p>
      <w:pPr>
        <w:pStyle w:val="ListBullet"/>
      </w:pPr>
      <w:r>
        <w:rPr>
          <w:rFonts w:ascii="맑은 고딕" w:hAnsi="맑은 고딕" w:eastAsia="맑은 고딕"/>
        </w:rPr>
        <w:t>상단에는 사용자가 고른 음식을 *"○○에서 즐겨 먹는 △△"* 형태로 보여 맥락을 유지</w:t>
      </w:r>
    </w:p>
    <w:p>
      <w:r>
        <w:rPr>
          <w:rFonts w:ascii="맑은 고딕" w:hAnsi="맑은 고딕" w:eastAsia="맑은 고딕"/>
        </w:rPr>
        <w:t>이로써 사용자는 *"내가 좋아하는 음식과 왜 이 한식이 비슷한지"*를 납득하며 새로운 한식을 안심하고 시도할 수 있다.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화면 ④ — 맛집·특산물 안내 (관광 연계)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759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5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맛집·특산물 화면</w:t>
      </w:r>
    </w:p>
    <w:p>
      <w:r>
        <w:rPr>
          <w:rFonts w:ascii="맑은 고딕" w:hAnsi="맑은 고딕" w:eastAsia="맑은 고딕"/>
        </w:rPr>
        <w:t xml:space="preserve">각 추천 한식 카드의 </w:t>
      </w:r>
      <w:r>
        <w:rPr>
          <w:rFonts w:ascii="맑은 고딕" w:hAnsi="맑은 고딕" w:eastAsia="맑은 고딕"/>
          <w:b/>
          <w:color w:val="A8341C"/>
        </w:rPr>
        <w:t>'📍 맛집·특산물 찾기'</w:t>
      </w:r>
      <w:r>
        <w:rPr>
          <w:rFonts w:ascii="맑은 고딕" w:hAnsi="맑은 고딕" w:eastAsia="맑은 고딕"/>
        </w:rPr>
        <w:t xml:space="preserve"> 버튼을 누르면, 그 음식을 즐길 수 있는 정보가 표시된다.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🍴 </w:t>
      </w:r>
      <w:r>
        <w:rPr>
          <w:rFonts w:ascii="맑은 고딕" w:hAnsi="맑은 고딕" w:eastAsia="맑은 고딕"/>
          <w:b/>
          <w:color w:val="A8341C"/>
        </w:rPr>
        <w:t>맛집(음식점)</w:t>
      </w:r>
      <w:r>
        <w:rPr>
          <w:rFonts w:ascii="맑은 고딕" w:hAnsi="맑은 고딕" w:eastAsia="맑은 고딕"/>
        </w:rPr>
        <w:t xml:space="preserve"> — 한국관광공사 관광정보의 실제 음식점을 사진·주소와 함께 제공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🛍 </w:t>
      </w:r>
      <w:r>
        <w:rPr>
          <w:rFonts w:ascii="맑은 고딕" w:hAnsi="맑은 고딕" w:eastAsia="맑은 고딕"/>
          <w:b/>
          <w:color w:val="A8341C"/>
        </w:rPr>
        <w:t>관련 특산물·전통시장</w:t>
      </w:r>
      <w:r>
        <w:rPr>
          <w:rFonts w:ascii="맑은 고딕" w:hAnsi="맑은 고딕" w:eastAsia="맑은 고딕"/>
        </w:rPr>
        <w:t xml:space="preserve"> — 지역 특산물·시장 등 쇼핑 정보 제공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네이버·카카오맵 바로가기</w:t>
      </w:r>
      <w:r>
        <w:rPr>
          <w:rFonts w:ascii="맑은 고딕" w:hAnsi="맑은 고딕" w:eastAsia="맑은 고딕"/>
        </w:rPr>
        <w:t xml:space="preserve"> — 위치 확인 및 길찾기로 즉시 연결</w:t>
      </w:r>
    </w:p>
    <w:p>
      <w:r>
        <w:rPr>
          <w:rFonts w:ascii="맑은 고딕" w:hAnsi="맑은 고딕" w:eastAsia="맑은 고딕"/>
        </w:rPr>
        <w:t xml:space="preserve">추천(무엇을 먹을지)에서 그치지 않고 </w:t>
      </w:r>
      <w:r>
        <w:rPr>
          <w:rFonts w:ascii="맑은 고딕" w:hAnsi="맑은 고딕" w:eastAsia="맑은 고딕"/>
          <w:b/>
          <w:color w:val="A8341C"/>
        </w:rPr>
        <w:t>"어디서 먹고, 무엇을 살지"</w:t>
      </w:r>
      <w:r>
        <w:rPr>
          <w:rFonts w:ascii="맑은 고딕" w:hAnsi="맑은 고딕" w:eastAsia="맑은 고딕"/>
        </w:rPr>
        <w:t xml:space="preserve">까지 연결하여, 음식 경험을 </w:t>
      </w:r>
      <w:r>
        <w:rPr>
          <w:rFonts w:ascii="맑은 고딕" w:hAnsi="맑은 고딕" w:eastAsia="맑은 고딕"/>
          <w:b/>
          <w:color w:val="A8341C"/>
        </w:rPr>
        <w:t>지역 방문·소비</w:t>
      </w:r>
      <w:r>
        <w:rPr>
          <w:rFonts w:ascii="맑은 고딕" w:hAnsi="맑은 고딕" w:eastAsia="맑은 고딕"/>
        </w:rPr>
        <w:t>로 이어지게 한 것이 핵심이다.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내부 동작 요약</w:t>
      </w:r>
    </w:p>
    <w:p>
      <w:r>
        <w:rPr>
          <w:rFonts w:ascii="맑은 고딕" w:hAnsi="맑은 고딕" w:eastAsia="맑은 고딕"/>
        </w:rPr>
        <w:t xml:space="preserve">음식명 → </w:t>
      </w:r>
      <w:r>
        <w:rPr>
          <w:rFonts w:ascii="맑은 고딕" w:hAnsi="맑은 고딕" w:eastAsia="맑은 고딕"/>
          <w:b/>
          <w:color w:val="A8341C"/>
        </w:rPr>
        <w:t>재료 추출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  <w:color w:val="A8341C"/>
        </w:rPr>
        <w:t>한↔영 표준 재료 사전</w:t>
      </w:r>
      <w:r>
        <w:rPr>
          <w:rFonts w:ascii="맑은 고딕" w:hAnsi="맑은 고딕" w:eastAsia="맑은 고딕"/>
        </w:rPr>
        <w:t xml:space="preserve">으로 정규화 → </w:t>
      </w:r>
      <w:r>
        <w:rPr>
          <w:rFonts w:ascii="맑은 고딕" w:hAnsi="맑은 고딕" w:eastAsia="맑은 고딕"/>
          <w:b/>
          <w:color w:val="A8341C"/>
        </w:rPr>
        <w:t>맛 프로파일</w:t>
      </w:r>
      <w:r>
        <w:rPr>
          <w:rFonts w:ascii="맑은 고딕" w:hAnsi="맑은 고딕" w:eastAsia="맑은 고딕"/>
        </w:rPr>
        <w:t xml:space="preserve"> 산출 → </w:t>
      </w:r>
      <w:r>
        <w:rPr>
          <w:rFonts w:ascii="맑은 고딕" w:hAnsi="맑은 고딕" w:eastAsia="맑은 고딕"/>
          <w:b/>
          <w:color w:val="A8341C"/>
        </w:rPr>
        <w:t>가중 유사도</w:t>
      </w:r>
      <w:r>
        <w:rPr>
          <w:rFonts w:ascii="맑은 고딕" w:hAnsi="맑은 고딕" w:eastAsia="맑은 고딕"/>
        </w:rPr>
        <w:t xml:space="preserve"> 계산 → 가장 가까운 한식 추천. (자세한 데이터 처리는 5·6번 참조)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3) 제품·서비스 차별성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기존 음식 추천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K-Food Match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추천 근거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리뷰·평점·인기순위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재료·맛 속성 기반</w:t>
            </w:r>
            <w:r>
              <w:rPr>
                <w:rFonts w:ascii="맑은 고딕" w:hAnsi="맑은 고딕" w:eastAsia="맑은 고딕"/>
              </w:rPr>
              <w:t xml:space="preserve"> (외국인에게 실질적)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언어 장벽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고려 안 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한↔영 표준 재료 사전</w:t>
            </w:r>
            <w:r>
              <w:rPr>
                <w:rFonts w:ascii="맑은 고딕" w:hAnsi="맑은 고딕" w:eastAsia="맑은 고딕"/>
              </w:rPr>
              <w:t>으로 해외-한식 직접 연결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데이터 구조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단순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 xml:space="preserve">음식 간 관계를 연결한 </w:t>
            </w:r>
            <w:r>
              <w:rPr>
                <w:rFonts w:ascii="맑은 고딕" w:hAnsi="맑은 고딕" w:eastAsia="맑은 고딕"/>
                <w:b/>
                <w:color w:val="A8341C"/>
              </w:rPr>
              <w:t>음식 데이터 허브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관광 연계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맛집·특산물(공공데이터)</w:t>
            </w:r>
            <w:r>
              <w:rPr>
                <w:rFonts w:ascii="맑은 고딕" w:hAnsi="맑은 고딕" w:eastAsia="맑은 고딕"/>
              </w:rPr>
              <w:t xml:space="preserve"> 까지 원스톱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목적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현지인 편의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외국인 식문화 진입장벽 해소 + 지역관광 활성화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가장 큰 차별점은 ① </w:t>
      </w:r>
      <w:r>
        <w:rPr>
          <w:rFonts w:ascii="맑은 고딕" w:hAnsi="맑은 고딕" w:eastAsia="맑은 고딕"/>
          <w:b/>
          <w:color w:val="A8341C"/>
        </w:rPr>
        <w:t>언어가 다른 해외 음식과 한식을 하나의 표준 재료 체계로 연결</w:t>
      </w:r>
      <w:r>
        <w:rPr>
          <w:rFonts w:ascii="맑은 고딕" w:hAnsi="맑은 고딕" w:eastAsia="맑은 고딕"/>
        </w:rPr>
        <w:t xml:space="preserve">한 점(예: 영어 </w:t>
      </w:r>
      <w:r>
        <w:rPr>
          <w:rFonts w:ascii="맑은 고딕" w:hAnsi="맑은 고딕" w:eastAsia="맑은 고딕"/>
        </w:rPr>
        <w:t>Soy Sauce</w:t>
      </w:r>
      <w:r>
        <w:rPr>
          <w:rFonts w:ascii="맑은 고딕" w:hAnsi="맑은 고딕" w:eastAsia="맑은 고딕"/>
        </w:rPr>
        <w:t xml:space="preserve">와 한글 </w:t>
      </w:r>
      <w:r>
        <w:rPr>
          <w:rFonts w:ascii="맑은 고딕" w:hAnsi="맑은 고딕" w:eastAsia="맑은 고딕"/>
        </w:rPr>
        <w:t>간장</w:t>
      </w:r>
      <w:r>
        <w:rPr>
          <w:rFonts w:ascii="맑은 고딕" w:hAnsi="맑은 고딕" w:eastAsia="맑은 고딕"/>
        </w:rPr>
        <w:t xml:space="preserve">을 같은 토큰으로 매칭), 그리고 ② </w:t>
      </w:r>
      <w:r>
        <w:rPr>
          <w:rFonts w:ascii="맑은 고딕" w:hAnsi="맑은 고딕" w:eastAsia="맑은 고딕"/>
          <w:b/>
          <w:color w:val="A8341C"/>
        </w:rPr>
        <w:t>식문화 추천과 관광 정보를 결합</w:t>
      </w:r>
      <w:r>
        <w:rPr>
          <w:rFonts w:ascii="맑은 고딕" w:hAnsi="맑은 고딕" w:eastAsia="맑은 고딕"/>
        </w:rPr>
        <w:t xml:space="preserve">해 단순 추천 시스템을 넘어 </w:t>
      </w:r>
      <w:r>
        <w:rPr>
          <w:rFonts w:ascii="맑은 고딕" w:hAnsi="맑은 고딕" w:eastAsia="맑은 고딕"/>
          <w:b/>
          <w:color w:val="A8341C"/>
        </w:rPr>
        <w:t>'식문화-관광 데이터 플랫폼'</w:t>
      </w:r>
      <w:r>
        <w:rPr>
          <w:rFonts w:ascii="맑은 고딕" w:hAnsi="맑은 고딕" w:eastAsia="맑은 고딕"/>
        </w:rPr>
        <w:t>으로 설계한 점이다.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4) 제품·서비스 성과 및 기대효과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① 관광 활성화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음식 선택 진입장벽 완화 → 관광 만족도 향상</w:t>
      </w:r>
      <w:r>
        <w:rPr>
          <w:rFonts w:ascii="맑은 고딕" w:hAnsi="맑은 고딕" w:eastAsia="맑은 고딕"/>
        </w:rPr>
        <w:t>: 자국 음식 기반 추천으로 낯선 한식을 안심하고 시도.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소비 분산 효과</w:t>
      </w:r>
      <w:r>
        <w:rPr>
          <w:rFonts w:ascii="맑은 고딕" w:hAnsi="맑은 고딕" w:eastAsia="맑은 고딕"/>
        </w:rPr>
        <w:t xml:space="preserve">: 추천 한식의 맛집·특산물을 전국 단위로 안내하여, 특정 유명 관광지에 집중된 소비를 </w:t>
      </w:r>
      <w:r>
        <w:rPr>
          <w:rFonts w:ascii="맑은 고딕" w:hAnsi="맑은 고딕" w:eastAsia="맑은 고딕"/>
          <w:b/>
          <w:color w:val="A8341C"/>
        </w:rPr>
        <w:t>다양한 지역으로 분산</w:t>
      </w:r>
      <w:r>
        <w:rPr>
          <w:rFonts w:ascii="맑은 고딕" w:hAnsi="맑은 고딕" w:eastAsia="맑은 고딕"/>
        </w:rPr>
        <w:t>. 지역 상권·전통시장 활성화에 기여.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관광 동선 설계 지원</w:t>
      </w:r>
      <w:r>
        <w:rPr>
          <w:rFonts w:ascii="맑은 고딕" w:hAnsi="맑은 고딕" w:eastAsia="맑은 고딕"/>
        </w:rPr>
        <w:t xml:space="preserve">: 음식 추천 + 위치 정보 + 지도 연계로 </w:t>
      </w:r>
      <w:r>
        <w:rPr>
          <w:rFonts w:ascii="맑은 고딕" w:hAnsi="맑은 고딕" w:eastAsia="맑은 고딕"/>
          <w:b/>
          <w:color w:val="A8341C"/>
        </w:rPr>
        <w:t>'먹거리 중심 여행 일정'</w:t>
      </w:r>
      <w:r>
        <w:rPr>
          <w:rFonts w:ascii="맑은 고딕" w:hAnsi="맑은 고딕" w:eastAsia="맑은 고딕"/>
        </w:rPr>
        <w:t>을 손쉽게 구성.</w:t>
      </w:r>
    </w:p>
    <w:p>
      <w:pPr>
        <w:pStyle w:val="Heading3"/>
      </w:pPr>
      <w:r>
        <w:rPr>
          <w:rFonts w:ascii="맑은 고딕" w:hAnsi="맑은 고딕" w:eastAsia="맑은 고딕"/>
          <w:color w:val="3A2A20"/>
        </w:rPr>
        <w:t>② 식문화 진흥 (한식 세계화)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한식의 '맛'을 데이터로 번역</w:t>
      </w:r>
      <w:r>
        <w:rPr>
          <w:rFonts w:ascii="맑은 고딕" w:hAnsi="맑은 고딕" w:eastAsia="맑은 고딕"/>
        </w:rPr>
        <w:t xml:space="preserve">: 맵다/감칠맛/고소함 등 비정형 정보를 정형 데이터로 만들어, 외국인이 한식을 </w:t>
      </w:r>
      <w:r>
        <w:rPr>
          <w:rFonts w:ascii="맑은 고딕" w:hAnsi="맑은 고딕" w:eastAsia="맑은 고딕"/>
          <w:b/>
          <w:color w:val="A8341C"/>
        </w:rPr>
        <w:t>자국 식문화의 언어로 이해</w:t>
      </w:r>
      <w:r>
        <w:rPr>
          <w:rFonts w:ascii="맑은 고딕" w:hAnsi="맑은 고딕" w:eastAsia="맑은 고딕"/>
        </w:rPr>
        <w:t>하도록 지원.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국가 간 식문화 비교 기반</w:t>
      </w:r>
      <w:r>
        <w:rPr>
          <w:rFonts w:ascii="맑은 고딕" w:hAnsi="맑은 고딕" w:eastAsia="맑은 고딕"/>
        </w:rPr>
        <w:t xml:space="preserve">: 재료·맛으로 연결된 데이터 허브는 *"어느 나라 음식과 어떤 한식이 닮았는가"*라는 </w:t>
      </w:r>
      <w:r>
        <w:rPr>
          <w:rFonts w:ascii="맑은 고딕" w:hAnsi="맑은 고딕" w:eastAsia="맑은 고딕"/>
          <w:b/>
          <w:color w:val="A8341C"/>
        </w:rPr>
        <w:t>식문화 교류·연구의 기초 데이터</w:t>
      </w:r>
      <w:r>
        <w:rPr>
          <w:rFonts w:ascii="맑은 고딕" w:hAnsi="맑은 고딕" w:eastAsia="맑은 고딕"/>
        </w:rPr>
        <w:t>가 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확장 가능성</w:t>
      </w:r>
      <w:r>
        <w:rPr>
          <w:rFonts w:ascii="맑은 고딕" w:hAnsi="맑은 고딕" w:eastAsia="맑은 고딕"/>
        </w:rPr>
        <w:t>: 축적된 음식 관계 데이터는 한식 콘텐츠 제작, 식품 산업(제품 기획), 관광 마케팅 등으로 확장 가능. 데이터가 늘수록 추천 정확도와 적용 국가가 함께 확대된다.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5) 문화데이터 활용</w:t>
      </w:r>
    </w:p>
    <w:p>
      <w:r>
        <w:rPr>
          <w:rFonts w:ascii="맑은 고딕" w:hAnsi="맑은 고딕" w:eastAsia="맑은 고딕"/>
        </w:rPr>
        <w:t xml:space="preserve">본 서비스는 </w:t>
      </w:r>
      <w:r>
        <w:rPr>
          <w:rFonts w:ascii="맑은 고딕" w:hAnsi="맑은 고딕" w:eastAsia="맑은 고딕"/>
          <w:b/>
          <w:color w:val="A8341C"/>
        </w:rPr>
        <w:t>3종의 공공·공개 데이터</w:t>
      </w:r>
      <w:r>
        <w:rPr>
          <w:rFonts w:ascii="맑은 고딕" w:hAnsi="맑은 고딕" w:eastAsia="맑은 고딕"/>
        </w:rPr>
        <w:t>를 수집·가공하여 활용한다.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활용 데이터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제공기관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출처/플랫폼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규모(구축)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조리식품의 레시피 DB (COOKRCP01)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식품의약품안전처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식품안전나라 / 공공데이터포털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 xml:space="preserve">한식 </w:t>
            </w:r>
            <w:r>
              <w:rPr>
                <w:rFonts w:ascii="맑은 고딕" w:hAnsi="맑은 고딕" w:eastAsia="맑은 고딕"/>
                <w:b/>
                <w:color w:val="A8341C"/>
              </w:rPr>
              <w:t>1,051종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THEMEALDB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THEMEALDB (해외 공개 API)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themealdb.com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 xml:space="preserve">해외 </w:t>
            </w:r>
            <w:r>
              <w:rPr>
                <w:rFonts w:ascii="맑은 고딕" w:hAnsi="맑은 고딕" w:eastAsia="맑은 고딕"/>
                <w:b/>
                <w:color w:val="A8341C"/>
              </w:rPr>
              <w:t>671종 (37개국)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국문 관광정보 서비스(GW)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color w:val="A8341C"/>
              </w:rPr>
              <w:t>한국관광공사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공공데이터포털(data.go.kr) TourAPI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음식점·쇼핑 실시간 조회</w:t>
            </w:r>
          </w:p>
        </w:tc>
      </w:tr>
    </w:tbl>
    <w:p/>
    <w:p>
      <w:r>
        <w:rPr>
          <w:rFonts w:ascii="맑은 고딕" w:hAnsi="맑은 고딕" w:eastAsia="맑은 고딕"/>
          <w:b/>
          <w:color w:val="A8341C"/>
        </w:rPr>
        <w:t>데이터 처리·가공 내용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  <w:color w:val="A8341C"/>
        </w:rPr>
        <w:t>수집</w:t>
      </w:r>
      <w:r>
        <w:rPr>
          <w:rFonts w:ascii="맑은 고딕" w:hAnsi="맑은 고딕" w:eastAsia="맑은 고딕"/>
        </w:rPr>
        <w:t xml:space="preserve"> — 식품안전나라 OpenAPI로 한식 레시피 전체(1,146건 중 유효 1,051건)를 페이징 수집, THEMEALDB는 알파벳 전수 검색으로 전 국가 음식을 수집.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  <w:color w:val="A8341C"/>
        </w:rPr>
        <w:t>재료 정제</w:t>
      </w:r>
      <w:r>
        <w:rPr>
          <w:rFonts w:ascii="맑은 고딕" w:hAnsi="맑은 고딕" w:eastAsia="맑은 고딕"/>
        </w:rPr>
        <w:t xml:space="preserve"> — 레시피 원문(</w:t>
      </w:r>
      <w:r>
        <w:rPr>
          <w:rFonts w:ascii="맑은 고딕" w:hAnsi="맑은 고딕" w:eastAsia="맑은 고딕"/>
        </w:rPr>
        <w:t>RCP_PARTS_DTLS</w:t>
      </w:r>
      <w:r>
        <w:rPr>
          <w:rFonts w:ascii="맑은 고딕" w:hAnsi="맑은 고딕" w:eastAsia="맑은 고딕"/>
        </w:rPr>
        <w:t xml:space="preserve">)에서 용량·구획어를 제거해 재료명만 추출(예: </w:t>
      </w:r>
      <w:r>
        <w:rPr>
          <w:rFonts w:ascii="맑은 고딕" w:hAnsi="맑은 고딕" w:eastAsia="맑은 고딕"/>
        </w:rPr>
        <w:t>양파(50g)</w:t>
      </w:r>
      <w:r>
        <w:rPr>
          <w:rFonts w:ascii="맑은 고딕" w:hAnsi="맑은 고딕" w:eastAsia="맑은 고딕"/>
        </w:rPr>
        <w:t>→</w:t>
      </w:r>
      <w:r>
        <w:rPr>
          <w:rFonts w:ascii="맑은 고딕" w:hAnsi="맑은 고딕" w:eastAsia="맑은 고딕"/>
        </w:rPr>
        <w:t>양파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  <w:color w:val="A8341C"/>
        </w:rPr>
        <w:t>한↔영 표준화</w:t>
      </w:r>
      <w:r>
        <w:rPr>
          <w:rFonts w:ascii="맑은 고딕" w:hAnsi="맑은 고딕" w:eastAsia="맑은 고딕"/>
        </w:rPr>
        <w:t xml:space="preserve"> — 약 55종의 핵심 재료를 </w:t>
      </w:r>
      <w:r>
        <w:rPr>
          <w:rFonts w:ascii="맑은 고딕" w:hAnsi="맑은 고딕" w:eastAsia="맑은 고딕"/>
          <w:b/>
          <w:color w:val="A8341C"/>
        </w:rPr>
        <w:t>표준 토큰</w:t>
      </w:r>
      <w:r>
        <w:rPr>
          <w:rFonts w:ascii="맑은 고딕" w:hAnsi="맑은 고딕" w:eastAsia="맑은 고딕"/>
        </w:rPr>
        <w:t>으로 통일(</w:t>
      </w:r>
      <w:r>
        <w:rPr>
          <w:rFonts w:ascii="맑은 고딕" w:hAnsi="맑은 고딕" w:eastAsia="맑은 고딕"/>
        </w:rPr>
        <w:t>간장</w:t>
      </w:r>
      <w:r>
        <w:rPr>
          <w:rFonts w:ascii="맑은 고딕" w:hAnsi="맑은 고딕" w:eastAsia="맑은 고딕"/>
        </w:rPr>
        <w:t>=</w:t>
      </w:r>
      <w:r>
        <w:rPr>
          <w:rFonts w:ascii="맑은 고딕" w:hAnsi="맑은 고딕" w:eastAsia="맑은 고딕"/>
        </w:rPr>
        <w:t>Soy Sauce</w:t>
      </w:r>
      <w:r>
        <w:rPr>
          <w:rFonts w:ascii="맑은 고딕" w:hAnsi="맑은 고딕" w:eastAsia="맑은 고딕"/>
        </w:rPr>
        <w:t>=</w:t>
      </w:r>
      <w:r>
        <w:rPr>
          <w:rFonts w:ascii="맑은 고딕" w:hAnsi="맑은 고딕" w:eastAsia="맑은 고딕"/>
        </w:rPr>
        <w:t>soy_sauce</w:t>
      </w:r>
      <w:r>
        <w:rPr>
          <w:rFonts w:ascii="맑은 고딕" w:hAnsi="맑은 고딕" w:eastAsia="맑은 고딕"/>
        </w:rPr>
        <w:t>). 언어가 다른 두 데이터를 연결하는 핵심 단계.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  <w:color w:val="A8341C"/>
        </w:rPr>
        <w:t>맛 프로파일화</w:t>
      </w:r>
      <w:r>
        <w:rPr>
          <w:rFonts w:ascii="맑은 고딕" w:hAnsi="맑은 고딕" w:eastAsia="맑은 고딕"/>
        </w:rPr>
        <w:t xml:space="preserve"> — 재료로부터 매운맛·감칠맛·고소함·단맛 등 </w:t>
      </w:r>
      <w:r>
        <w:rPr>
          <w:rFonts w:ascii="맑은 고딕" w:hAnsi="맑은 고딕" w:eastAsia="맑은 고딕"/>
          <w:b/>
          <w:color w:val="A8341C"/>
        </w:rPr>
        <w:t>맛 속성</w:t>
      </w:r>
      <w:r>
        <w:rPr>
          <w:rFonts w:ascii="맑은 고딕" w:hAnsi="맑은 고딕" w:eastAsia="맑은 고딕"/>
        </w:rPr>
        <w:t>을 산출.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  <w:color w:val="A8341C"/>
        </w:rPr>
        <w:t>관광 연계</w:t>
      </w:r>
      <w:r>
        <w:rPr>
          <w:rFonts w:ascii="맑은 고딕" w:hAnsi="맑은 고딕" w:eastAsia="맑은 고딕"/>
        </w:rPr>
        <w:t xml:space="preserve"> — 추천 한식명에서 대표 요리 종류 키워드(갈비·국밥·꼬치 등)를 추출해 </w:t>
      </w:r>
      <w:r>
        <w:rPr>
          <w:rFonts w:ascii="맑은 고딕" w:hAnsi="맑은 고딕" w:eastAsia="맑은 고딕"/>
          <w:b/>
          <w:color w:val="A8341C"/>
        </w:rPr>
        <w:t>TourAPI 음식점·쇼핑 정보</w:t>
      </w:r>
      <w:r>
        <w:rPr>
          <w:rFonts w:ascii="맑은 고딕" w:hAnsi="맑은 고딕" w:eastAsia="맑은 고딕"/>
        </w:rPr>
        <w:t>를 실시간 조회.</w:t>
      </w:r>
    </w:p>
    <w:p>
      <w:r>
        <w:rPr>
          <w:rFonts w:ascii="맑은 고딕" w:hAnsi="맑은 고딕" w:eastAsia="맑은 고딕"/>
        </w:rPr>
        <w:t xml:space="preserve">문화데이터는 본 서비스에서 </w:t>
      </w:r>
      <w:r>
        <w:rPr>
          <w:rFonts w:ascii="맑은 고딕" w:hAnsi="맑은 고딕" w:eastAsia="맑은 고딕"/>
          <w:b/>
          <w:color w:val="A8341C"/>
        </w:rPr>
        <w:t>추천의 근거(재료·맛)</w:t>
      </w:r>
      <w:r>
        <w:rPr>
          <w:rFonts w:ascii="맑은 고딕" w:hAnsi="맑은 고딕" w:eastAsia="맑은 고딕"/>
        </w:rPr>
        <w:t xml:space="preserve"> 이자 </w:t>
      </w:r>
      <w:r>
        <w:rPr>
          <w:rFonts w:ascii="맑은 고딕" w:hAnsi="맑은 고딕" w:eastAsia="맑은 고딕"/>
          <w:b/>
          <w:color w:val="A8341C"/>
        </w:rPr>
        <w:t>관광 연계의 실데이터(맛집·특산물)</w:t>
      </w:r>
      <w:r>
        <w:rPr>
          <w:rFonts w:ascii="맑은 고딕" w:hAnsi="맑은 고딕" w:eastAsia="맑은 고딕"/>
        </w:rPr>
        <w:t xml:space="preserve"> 라는 핵심 역할을 수행한다.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6) AI·데이터 기술 활용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비정형 → 정형 변환</w:t>
      </w:r>
      <w:r>
        <w:rPr>
          <w:rFonts w:ascii="맑은 고딕" w:hAnsi="맑은 고딕" w:eastAsia="맑은 고딕"/>
        </w:rPr>
        <w:t xml:space="preserve">: 음식의 맛·향·식감과 같은 </w:t>
      </w:r>
      <w:r>
        <w:rPr>
          <w:rFonts w:ascii="맑은 고딕" w:hAnsi="맑은 고딕" w:eastAsia="맑은 고딕"/>
          <w:b/>
          <w:color w:val="A8341C"/>
        </w:rPr>
        <w:t>비정형 특성</w:t>
      </w:r>
      <w:r>
        <w:rPr>
          <w:rFonts w:ascii="맑은 고딕" w:hAnsi="맑은 고딕" w:eastAsia="맑은 고딕"/>
        </w:rPr>
        <w:t>을 정형 속성으로 변환하여 음식 간 비교를 가능하게 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유사도 기반 추천 엔진</w:t>
      </w:r>
      <w:r>
        <w:rPr>
          <w:rFonts w:ascii="맑은 고딕" w:hAnsi="맑은 고딕" w:eastAsia="맑은 고딕"/>
        </w:rPr>
        <w:t xml:space="preserve">: 표준 재료 토큰에 대한 </w:t>
      </w:r>
      <w:r>
        <w:rPr>
          <w:rFonts w:ascii="맑은 고딕" w:hAnsi="맑은 고딕" w:eastAsia="맑은 고딕"/>
          <w:b/>
          <w:color w:val="A8341C"/>
        </w:rPr>
        <w:t>가중 자카드 유사도</w:t>
      </w:r>
      <w:r>
        <w:rPr>
          <w:rFonts w:ascii="맑은 고딕" w:hAnsi="맑은 고딕" w:eastAsia="맑은 고딕"/>
        </w:rPr>
        <w:t xml:space="preserve">(양념·맛 핵심 재료에 가중치)와 </w:t>
      </w:r>
      <w:r>
        <w:rPr>
          <w:rFonts w:ascii="맑은 고딕" w:hAnsi="맑은 고딕" w:eastAsia="맑은 고딕"/>
          <w:b/>
          <w:color w:val="A8341C"/>
        </w:rPr>
        <w:t>맛 프로파일 유사도</w:t>
      </w:r>
      <w:r>
        <w:rPr>
          <w:rFonts w:ascii="맑은 고딕" w:hAnsi="맑은 고딕" w:eastAsia="맑은 고딕"/>
        </w:rPr>
        <w:t>를 결합해 추천 점수를 산출한다.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데이터 허브 자동 확장</w:t>
      </w:r>
      <w:r>
        <w:rPr>
          <w:rFonts w:ascii="맑은 고딕" w:hAnsi="맑은 고딕" w:eastAsia="맑은 고딕"/>
        </w:rPr>
        <w:t>: 새로운 음식이 추가되면 동일한 추출·표준화 과정을 반복해 허브가 자동 확장되도록 설계.</w:t>
      </w:r>
    </w:p>
    <w:p>
      <w:pPr>
        <w:pStyle w:val="ListBullet"/>
      </w:pPr>
      <w:r>
        <w:rPr>
          <w:rFonts w:ascii="맑은 고딕" w:hAnsi="맑은 고딕" w:eastAsia="맑은 고딕"/>
          <w:b/>
          <w:color w:val="A8341C"/>
        </w:rPr>
        <w:t>고도화 로드맵</w:t>
      </w:r>
      <w:r>
        <w:rPr>
          <w:rFonts w:ascii="맑은 고딕" w:hAnsi="맑은 고딕" w:eastAsia="맑은 고딕"/>
        </w:rPr>
        <w:t xml:space="preserve">: 현재 규칙 기반의 맛 속성 추출 단계를 향후 </w:t>
      </w:r>
      <w:r>
        <w:rPr>
          <w:rFonts w:ascii="맑은 고딕" w:hAnsi="맑은 고딕" w:eastAsia="맑은 고딕"/>
          <w:b/>
          <w:color w:val="A8341C"/>
        </w:rPr>
        <w:t>생성형 AI(예: OpenAI) 속성 추출</w:t>
      </w:r>
      <w:r>
        <w:rPr>
          <w:rFonts w:ascii="맑은 고딕" w:hAnsi="맑은 고딕" w:eastAsia="맑은 고딕"/>
        </w:rPr>
        <w:t>로 교체하여, 더 세밀한 향·식감·조리특성까지 정형화할 계획이다.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부록 A. 실행 방법 (실행 가능 여부 확인용)</w:t>
      </w:r>
    </w:p>
    <w:p>
      <w:pPr>
        <w:ind w:left="216"/>
      </w:pPr>
      <w:r>
        <w:rPr>
          <w:rFonts w:ascii="Consolas" w:hAnsi="Consolas"/>
          <w:sz w:val="18"/>
        </w:rPr>
        <w:t># 1. 데이터 수집(최초 1회)</w:t>
        <w:br/>
        <w:t>pip install requests pandas</w:t>
        <w:br/>
        <w:t>python src/collect_foreign.py      # 해외 음식(THEMEALDB)</w:t>
        <w:br/>
        <w:t>python src/collect_korean.py       # 한식(식품안전나라)</w:t>
        <w:br/>
        <w:br/>
        <w:t># 2. 관광 연계용 키 설정 (선택)</w:t>
        <w:br/>
        <w:t>#    config.example.json → config.json 복사 후 TourAPI 인증키 입력</w:t>
        <w:br/>
        <w:br/>
        <w:t># 3. 서버 실행</w:t>
        <w:br/>
        <w:t>python app.py                      # → http://localhost:8000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부록 B. 데이터 출처 URL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식품안전나라 레시피DB: </w:t>
      </w:r>
      <w:r>
        <w:rPr>
          <w:rFonts w:ascii="맑은 고딕" w:hAnsi="맑은 고딕" w:eastAsia="맑은 고딕"/>
        </w:rPr>
        <w:t>https://www.foodsafetykorea.go.kr/api/openApiInfo.do?...&amp;svc_no=COOKRCP01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THEMEALDB: </w:t>
      </w:r>
      <w:r>
        <w:rPr>
          <w:rFonts w:ascii="맑은 고딕" w:hAnsi="맑은 고딕" w:eastAsia="맑은 고딕"/>
        </w:rPr>
        <w:t>https://www.themealdb.com/api.php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한국관광공사 국문 관광정보 서비스(GW): </w:t>
      </w:r>
      <w:r>
        <w:rPr>
          <w:rFonts w:ascii="맑은 고딕" w:hAnsi="맑은 고딕" w:eastAsia="맑은 고딕"/>
        </w:rPr>
        <w:t>https://www.data.go.kr/data/15101578/openapi.do</w:t>
      </w:r>
    </w:p>
    <w:p>
      <w:pPr>
        <w:pStyle w:val="Heading2"/>
      </w:pPr>
      <w:r>
        <w:rPr>
          <w:rFonts w:ascii="맑은 고딕" w:hAnsi="맑은 고딕" w:eastAsia="맑은 고딕"/>
          <w:color w:val="B8381F"/>
        </w:rPr>
        <w:t>부록 C. 기술 스택</w:t>
      </w:r>
    </w:p>
    <w:p>
      <w:pPr>
        <w:pStyle w:val="ListBullet"/>
      </w:pPr>
      <w:r>
        <w:rPr>
          <w:rFonts w:ascii="맑은 고딕" w:hAnsi="맑은 고딕" w:eastAsia="맑은 고딕"/>
        </w:rPr>
        <w:t>데이터: 식품안전나라 · THEMEALDB · 한국관광공사 TourAPI (공공/공개 데이터)</w:t>
      </w:r>
    </w:p>
    <w:p>
      <w:pPr>
        <w:pStyle w:val="ListBullet"/>
      </w:pPr>
      <w:r>
        <w:rPr>
          <w:rFonts w:ascii="맑은 고딕" w:hAnsi="맑은 고딕" w:eastAsia="맑은 고딕"/>
        </w:rPr>
        <w:t>백엔드: Python (표준 라이브러리 HTTP 서버 + REST API)</w:t>
      </w:r>
    </w:p>
    <w:p>
      <w:pPr>
        <w:pStyle w:val="ListBullet"/>
      </w:pPr>
      <w:r>
        <w:rPr>
          <w:rFonts w:ascii="맑은 고딕" w:hAnsi="맑은 고딕" w:eastAsia="맑은 고딕"/>
        </w:rPr>
        <w:t>프론트엔드: HTML/CSS/JavaScript, D3.js(세계 지구본)</w:t>
      </w:r>
    </w:p>
    <w:p>
      <w:pPr>
        <w:pStyle w:val="ListBullet"/>
      </w:pPr>
      <w:r>
        <w:rPr>
          <w:rFonts w:ascii="맑은 고딕" w:hAnsi="맑은 고딕" w:eastAsia="맑은 고딕"/>
        </w:rPr>
        <w:t>추천 엔진: 한↔영 표준 재료 사전 + 가중 유사도 + 맛 프로파일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